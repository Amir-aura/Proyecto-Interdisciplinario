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431E1" w14:textId="77777777" w:rsidR="00CF022B" w:rsidRPr="00956CB6" w:rsidRDefault="00000000">
      <w:pPr>
        <w:pStyle w:val="Ttulo1"/>
        <w:rPr>
          <w:sz w:val="40"/>
          <w:szCs w:val="40"/>
          <w:lang w:val="es-AR"/>
        </w:rPr>
      </w:pPr>
      <w:r w:rsidRPr="00956CB6">
        <w:rPr>
          <w:sz w:val="40"/>
          <w:szCs w:val="40"/>
          <w:lang w:val="es-AR"/>
        </w:rPr>
        <w:t>Manual de Usuario</w:t>
      </w:r>
    </w:p>
    <w:p w14:paraId="42FA66AB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Hotelería Kirk</w:t>
      </w:r>
    </w:p>
    <w:p w14:paraId="1B419779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Introducción</w:t>
      </w:r>
    </w:p>
    <w:p w14:paraId="3E5CBF45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Somos el equipo de desarrollo de Hotelería Kirk. Este manual proporciona una guía sencilla y fácil de entender para usar la aplicación de gestión hotelera. Está diseñada para usuarios de todos los niveles de experiencia.</w:t>
      </w:r>
      <w:r w:rsidRPr="00956CB6">
        <w:rPr>
          <w:lang w:val="es-AR"/>
        </w:rPr>
        <w:br/>
      </w:r>
      <w:r w:rsidRPr="00956CB6">
        <w:rPr>
          <w:lang w:val="es-AR"/>
        </w:rPr>
        <w:br/>
        <w:t>Objetivo: Permitirte usar Hotelería Kirk de manera rápida y eficiente para gestionar tu hotel.</w:t>
      </w:r>
    </w:p>
    <w:p w14:paraId="07228A65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Primeros Pasos</w:t>
      </w:r>
    </w:p>
    <w:p w14:paraId="5323ED60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1. Requisitos previos</w:t>
      </w:r>
    </w:p>
    <w:p w14:paraId="24566DEB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- PC con Windows, Linux o macOS.</w:t>
      </w:r>
      <w:r w:rsidRPr="00956CB6">
        <w:rPr>
          <w:lang w:val="es-AR"/>
        </w:rPr>
        <w:br/>
        <w:t>- Conexión a Internet para descargar XAMPP y el proyecto.</w:t>
      </w:r>
      <w:r w:rsidRPr="00956CB6">
        <w:rPr>
          <w:lang w:val="es-AR"/>
        </w:rPr>
        <w:br/>
        <w:t>- Permisos de administrador para instalar XAMPP.</w:t>
      </w:r>
    </w:p>
    <w:p w14:paraId="22C39562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2. Descarga e instalación de XAMPP</w:t>
      </w:r>
    </w:p>
    <w:p w14:paraId="44468F3E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 xml:space="preserve">1. Abrí tu navegador y </w:t>
      </w:r>
      <w:proofErr w:type="spellStart"/>
      <w:r w:rsidRPr="00956CB6">
        <w:rPr>
          <w:lang w:val="es-AR"/>
        </w:rPr>
        <w:t>entrá</w:t>
      </w:r>
      <w:proofErr w:type="spellEnd"/>
      <w:r w:rsidRPr="00956CB6">
        <w:rPr>
          <w:lang w:val="es-AR"/>
        </w:rPr>
        <w:t xml:space="preserve"> a https://www.apachefriends.org.</w:t>
      </w:r>
      <w:r w:rsidRPr="00956CB6">
        <w:rPr>
          <w:lang w:val="es-AR"/>
        </w:rPr>
        <w:br/>
        <w:t xml:space="preserve">2. </w:t>
      </w:r>
      <w:proofErr w:type="spellStart"/>
      <w:r w:rsidRPr="00956CB6">
        <w:rPr>
          <w:lang w:val="es-AR"/>
        </w:rPr>
        <w:t>Descargá</w:t>
      </w:r>
      <w:proofErr w:type="spellEnd"/>
      <w:r w:rsidRPr="00956CB6">
        <w:rPr>
          <w:lang w:val="es-AR"/>
        </w:rPr>
        <w:t xml:space="preserve"> la versión según tu sistema operativo.</w:t>
      </w:r>
      <w:r w:rsidRPr="00956CB6">
        <w:rPr>
          <w:lang w:val="es-AR"/>
        </w:rPr>
        <w:br/>
        <w:t xml:space="preserve">3. </w:t>
      </w:r>
      <w:proofErr w:type="spellStart"/>
      <w:r w:rsidRPr="00956CB6">
        <w:rPr>
          <w:lang w:val="es-AR"/>
        </w:rPr>
        <w:t>Ejecutá</w:t>
      </w:r>
      <w:proofErr w:type="spellEnd"/>
      <w:r w:rsidRPr="00956CB6">
        <w:rPr>
          <w:lang w:val="es-AR"/>
        </w:rPr>
        <w:t xml:space="preserve"> el instalador.</w:t>
      </w:r>
      <w:r w:rsidRPr="00956CB6">
        <w:rPr>
          <w:lang w:val="es-AR"/>
        </w:rPr>
        <w:br/>
        <w:t xml:space="preserve">4. </w:t>
      </w:r>
      <w:proofErr w:type="spellStart"/>
      <w:r w:rsidRPr="00956CB6">
        <w:rPr>
          <w:lang w:val="es-AR"/>
        </w:rPr>
        <w:t>Completá</w:t>
      </w:r>
      <w:proofErr w:type="spellEnd"/>
      <w:r w:rsidRPr="00956CB6">
        <w:rPr>
          <w:lang w:val="es-AR"/>
        </w:rPr>
        <w:t xml:space="preserve"> el proceso (Siguiente → Siguiente → Instalar).</w:t>
      </w:r>
      <w:r w:rsidRPr="00956CB6">
        <w:rPr>
          <w:lang w:val="es-AR"/>
        </w:rPr>
        <w:br/>
      </w:r>
      <w:r w:rsidRPr="00956CB6">
        <w:rPr>
          <w:lang w:val="es-AR"/>
        </w:rPr>
        <w:br/>
        <w:t>XAMPP incluye Apache y MySQL, necesarios para que funcione Hotelería Kirk.</w:t>
      </w:r>
    </w:p>
    <w:p w14:paraId="61F211AB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Instalación de la aplicación Hotelería Kirk</w:t>
      </w:r>
    </w:p>
    <w:p w14:paraId="1E9CA64A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 xml:space="preserve">1. Colocar el código en la carpeta </w:t>
      </w:r>
      <w:proofErr w:type="spellStart"/>
      <w:r w:rsidRPr="00956CB6">
        <w:rPr>
          <w:lang w:val="es-AR"/>
        </w:rPr>
        <w:t>htdocs</w:t>
      </w:r>
      <w:proofErr w:type="spellEnd"/>
    </w:p>
    <w:p w14:paraId="7AA41E33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1. Abrí C:\xampp.</w:t>
      </w:r>
      <w:r w:rsidRPr="00956CB6">
        <w:rPr>
          <w:lang w:val="es-AR"/>
        </w:rPr>
        <w:br/>
        <w:t xml:space="preserve">2. </w:t>
      </w:r>
      <w:proofErr w:type="spellStart"/>
      <w:r w:rsidRPr="00956CB6">
        <w:rPr>
          <w:lang w:val="es-AR"/>
        </w:rPr>
        <w:t>Entrá</w:t>
      </w:r>
      <w:proofErr w:type="spellEnd"/>
      <w:r w:rsidRPr="00956CB6">
        <w:rPr>
          <w:lang w:val="es-AR"/>
        </w:rPr>
        <w:t xml:space="preserve"> a la carpeta </w:t>
      </w:r>
      <w:proofErr w:type="spellStart"/>
      <w:r w:rsidRPr="00956CB6">
        <w:rPr>
          <w:lang w:val="es-AR"/>
        </w:rPr>
        <w:t>htdocs</w:t>
      </w:r>
      <w:proofErr w:type="spellEnd"/>
      <w:r w:rsidRPr="00956CB6">
        <w:rPr>
          <w:lang w:val="es-AR"/>
        </w:rPr>
        <w:t>.</w:t>
      </w:r>
      <w:r w:rsidRPr="00956CB6">
        <w:rPr>
          <w:lang w:val="es-AR"/>
        </w:rPr>
        <w:br/>
        <w:t xml:space="preserve">3. </w:t>
      </w:r>
      <w:proofErr w:type="spellStart"/>
      <w:r w:rsidRPr="00956CB6">
        <w:rPr>
          <w:lang w:val="es-AR"/>
        </w:rPr>
        <w:t>Copiá</w:t>
      </w:r>
      <w:proofErr w:type="spellEnd"/>
      <w:r w:rsidRPr="00956CB6">
        <w:rPr>
          <w:lang w:val="es-AR"/>
        </w:rPr>
        <w:t xml:space="preserve"> la carpeta </w:t>
      </w:r>
      <w:proofErr w:type="spellStart"/>
      <w:r w:rsidRPr="00956CB6">
        <w:rPr>
          <w:lang w:val="es-AR"/>
        </w:rPr>
        <w:t>hoteleria_kirk</w:t>
      </w:r>
      <w:proofErr w:type="spellEnd"/>
      <w:r w:rsidRPr="00956CB6">
        <w:rPr>
          <w:lang w:val="es-AR"/>
        </w:rPr>
        <w:t xml:space="preserve"> dentro de </w:t>
      </w:r>
      <w:proofErr w:type="spellStart"/>
      <w:r w:rsidRPr="00956CB6">
        <w:rPr>
          <w:lang w:val="es-AR"/>
        </w:rPr>
        <w:t>htdocs</w:t>
      </w:r>
      <w:proofErr w:type="spellEnd"/>
      <w:r w:rsidRPr="00956CB6">
        <w:rPr>
          <w:lang w:val="es-AR"/>
        </w:rPr>
        <w:t>.</w:t>
      </w:r>
      <w:r w:rsidRPr="00956CB6">
        <w:rPr>
          <w:lang w:val="es-AR"/>
        </w:rPr>
        <w:br/>
        <w:t xml:space="preserve">Consejo: </w:t>
      </w:r>
      <w:proofErr w:type="spellStart"/>
      <w:r w:rsidRPr="00956CB6">
        <w:rPr>
          <w:lang w:val="es-AR"/>
        </w:rPr>
        <w:t>evitá</w:t>
      </w:r>
      <w:proofErr w:type="spellEnd"/>
      <w:r w:rsidRPr="00956CB6">
        <w:rPr>
          <w:lang w:val="es-AR"/>
        </w:rPr>
        <w:t xml:space="preserve"> espacios en los nombres.</w:t>
      </w:r>
    </w:p>
    <w:p w14:paraId="05278903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2. Iniciar XAMPP</w:t>
      </w:r>
    </w:p>
    <w:p w14:paraId="58BFDC94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1. Abrí XAMPP Control Panel.</w:t>
      </w:r>
      <w:r w:rsidRPr="00956CB6">
        <w:rPr>
          <w:lang w:val="es-AR"/>
        </w:rPr>
        <w:br/>
        <w:t xml:space="preserve">2. </w:t>
      </w:r>
      <w:proofErr w:type="spellStart"/>
      <w:r w:rsidRPr="00956CB6">
        <w:rPr>
          <w:lang w:val="es-AR"/>
        </w:rPr>
        <w:t>Iniciá</w:t>
      </w:r>
      <w:proofErr w:type="spellEnd"/>
      <w:r w:rsidRPr="00956CB6">
        <w:rPr>
          <w:lang w:val="es-AR"/>
        </w:rPr>
        <w:t xml:space="preserve"> Apache y MySQL.</w:t>
      </w:r>
      <w:r w:rsidRPr="00956CB6">
        <w:rPr>
          <w:lang w:val="es-AR"/>
        </w:rPr>
        <w:br/>
      </w:r>
      <w:r w:rsidRPr="00956CB6">
        <w:rPr>
          <w:lang w:val="es-AR"/>
        </w:rPr>
        <w:lastRenderedPageBreak/>
        <w:t xml:space="preserve">3. </w:t>
      </w:r>
      <w:proofErr w:type="spellStart"/>
      <w:r w:rsidRPr="00956CB6">
        <w:rPr>
          <w:lang w:val="es-AR"/>
        </w:rPr>
        <w:t>Verificá</w:t>
      </w:r>
      <w:proofErr w:type="spellEnd"/>
      <w:r w:rsidRPr="00956CB6">
        <w:rPr>
          <w:lang w:val="es-AR"/>
        </w:rPr>
        <w:t xml:space="preserve"> que estén en verde.</w:t>
      </w:r>
      <w:r w:rsidRPr="00956CB6">
        <w:rPr>
          <w:lang w:val="es-AR"/>
        </w:rPr>
        <w:br/>
        <w:t>Nota: Si Apache no inicia, otro programa está usando el puerto.</w:t>
      </w:r>
    </w:p>
    <w:p w14:paraId="537E0536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Configuración de la Base de Datos</w:t>
      </w:r>
    </w:p>
    <w:p w14:paraId="249AD497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1. Crear la base de datos</w:t>
      </w:r>
    </w:p>
    <w:p w14:paraId="62DA74E1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1. Ir a http://localhost/phpmyadmin.</w:t>
      </w:r>
      <w:r w:rsidRPr="00956CB6">
        <w:rPr>
          <w:lang w:val="es-AR"/>
        </w:rPr>
        <w:br/>
        <w:t xml:space="preserve">2. Crear base de datos: </w:t>
      </w:r>
      <w:proofErr w:type="spellStart"/>
      <w:r w:rsidRPr="00956CB6">
        <w:rPr>
          <w:lang w:val="es-AR"/>
        </w:rPr>
        <w:t>hoteleria_kirk</w:t>
      </w:r>
      <w:proofErr w:type="spellEnd"/>
      <w:r w:rsidRPr="00956CB6">
        <w:rPr>
          <w:lang w:val="es-AR"/>
        </w:rPr>
        <w:t>.</w:t>
      </w:r>
      <w:r w:rsidRPr="00956CB6">
        <w:rPr>
          <w:lang w:val="es-AR"/>
        </w:rPr>
        <w:br/>
        <w:t>3. Confirmar creación.</w:t>
      </w:r>
    </w:p>
    <w:p w14:paraId="71C2B546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2. Importar la estructura SQL</w:t>
      </w:r>
    </w:p>
    <w:p w14:paraId="55B140F4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 xml:space="preserve">1. </w:t>
      </w:r>
      <w:proofErr w:type="spellStart"/>
      <w:r w:rsidRPr="00956CB6">
        <w:rPr>
          <w:lang w:val="es-AR"/>
        </w:rPr>
        <w:t>Seleccioná</w:t>
      </w:r>
      <w:proofErr w:type="spellEnd"/>
      <w:r w:rsidRPr="00956CB6">
        <w:rPr>
          <w:lang w:val="es-AR"/>
        </w:rPr>
        <w:t xml:space="preserve"> la base de datos creada.</w:t>
      </w:r>
      <w:r w:rsidRPr="00956CB6">
        <w:rPr>
          <w:lang w:val="es-AR"/>
        </w:rPr>
        <w:br/>
        <w:t xml:space="preserve">2. </w:t>
      </w:r>
      <w:proofErr w:type="spellStart"/>
      <w:r w:rsidRPr="00956CB6">
        <w:rPr>
          <w:lang w:val="es-AR"/>
        </w:rPr>
        <w:t>Hacé</w:t>
      </w:r>
      <w:proofErr w:type="spellEnd"/>
      <w:r w:rsidRPr="00956CB6">
        <w:rPr>
          <w:lang w:val="es-AR"/>
        </w:rPr>
        <w:t xml:space="preserve"> clic en Importar.</w:t>
      </w:r>
      <w:r w:rsidRPr="00956CB6">
        <w:rPr>
          <w:lang w:val="es-AR"/>
        </w:rPr>
        <w:br/>
        <w:t xml:space="preserve">3. </w:t>
      </w:r>
      <w:proofErr w:type="spellStart"/>
      <w:r w:rsidRPr="00956CB6">
        <w:rPr>
          <w:lang w:val="es-AR"/>
        </w:rPr>
        <w:t>Seleccioná</w:t>
      </w:r>
      <w:proofErr w:type="spellEnd"/>
      <w:r w:rsidRPr="00956CB6">
        <w:rPr>
          <w:lang w:val="es-AR"/>
        </w:rPr>
        <w:t xml:space="preserve"> el archivo SQL.</w:t>
      </w:r>
      <w:r w:rsidRPr="00956CB6">
        <w:rPr>
          <w:lang w:val="es-AR"/>
        </w:rPr>
        <w:br/>
        <w:t xml:space="preserve">4. </w:t>
      </w:r>
      <w:proofErr w:type="spellStart"/>
      <w:r w:rsidRPr="00956CB6">
        <w:rPr>
          <w:lang w:val="es-AR"/>
        </w:rPr>
        <w:t>Confirmá</w:t>
      </w:r>
      <w:proofErr w:type="spellEnd"/>
      <w:r w:rsidRPr="00956CB6">
        <w:rPr>
          <w:lang w:val="es-AR"/>
        </w:rPr>
        <w:t xml:space="preserve"> la importación.</w:t>
      </w:r>
    </w:p>
    <w:p w14:paraId="0C15BAAB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Acceso a la Aplicación</w:t>
      </w:r>
    </w:p>
    <w:p w14:paraId="38A6E66C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1. Abrí el navegador.</w:t>
      </w:r>
      <w:r w:rsidRPr="00956CB6">
        <w:rPr>
          <w:lang w:val="es-AR"/>
        </w:rPr>
        <w:br/>
        <w:t>2. Escribí: http://localhost/hoteleria_kirk.</w:t>
      </w:r>
      <w:r w:rsidRPr="00956CB6">
        <w:rPr>
          <w:lang w:val="es-AR"/>
        </w:rPr>
        <w:br/>
        <w:t xml:space="preserve">3. </w:t>
      </w:r>
      <w:proofErr w:type="spellStart"/>
      <w:r w:rsidRPr="00956CB6">
        <w:rPr>
          <w:lang w:val="es-AR"/>
        </w:rPr>
        <w:t>Ingresá</w:t>
      </w:r>
      <w:proofErr w:type="spellEnd"/>
      <w:r w:rsidRPr="00956CB6">
        <w:rPr>
          <w:lang w:val="es-AR"/>
        </w:rPr>
        <w:t xml:space="preserve"> al sistema.</w:t>
      </w:r>
    </w:p>
    <w:p w14:paraId="75E28ED4" w14:textId="77777777" w:rsidR="00CF022B" w:rsidRPr="00956CB6" w:rsidRDefault="00000000">
      <w:pPr>
        <w:pStyle w:val="Ttulo2"/>
        <w:rPr>
          <w:sz w:val="36"/>
          <w:szCs w:val="36"/>
          <w:lang w:val="es-AR"/>
        </w:rPr>
      </w:pPr>
      <w:r w:rsidRPr="00956CB6">
        <w:rPr>
          <w:sz w:val="36"/>
          <w:szCs w:val="36"/>
          <w:lang w:val="es-AR"/>
        </w:rPr>
        <w:t>Funciones Principales</w:t>
      </w:r>
    </w:p>
    <w:p w14:paraId="0F8E53CE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Gestión de Habitaciones</w:t>
      </w:r>
    </w:p>
    <w:p w14:paraId="6231B1D1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Permite registrar, editar y consultar habitaciones.</w:t>
      </w:r>
      <w:r w:rsidRPr="00956CB6">
        <w:rPr>
          <w:lang w:val="es-AR"/>
        </w:rPr>
        <w:br/>
      </w:r>
      <w:r w:rsidRPr="00956CB6">
        <w:rPr>
          <w:lang w:val="es-AR"/>
        </w:rPr>
        <w:br/>
        <w:t>Pasos:</w:t>
      </w:r>
      <w:r w:rsidRPr="00956CB6">
        <w:rPr>
          <w:lang w:val="es-AR"/>
        </w:rPr>
        <w:br/>
        <w:t xml:space="preserve">1. </w:t>
      </w:r>
      <w:proofErr w:type="spellStart"/>
      <w:r w:rsidRPr="00956CB6">
        <w:rPr>
          <w:lang w:val="es-AR"/>
        </w:rPr>
        <w:t>Entrá</w:t>
      </w:r>
      <w:proofErr w:type="spellEnd"/>
      <w:r w:rsidRPr="00956CB6">
        <w:rPr>
          <w:lang w:val="es-AR"/>
        </w:rPr>
        <w:t xml:space="preserve"> a Habitaciones.</w:t>
      </w:r>
      <w:r w:rsidRPr="00956CB6">
        <w:rPr>
          <w:lang w:val="es-AR"/>
        </w:rPr>
        <w:br/>
        <w:t>2. Agregar habitación.</w:t>
      </w:r>
      <w:r w:rsidRPr="00956CB6">
        <w:rPr>
          <w:lang w:val="es-AR"/>
        </w:rPr>
        <w:br/>
        <w:t>3. Completar datos.</w:t>
      </w:r>
      <w:r w:rsidRPr="00956CB6">
        <w:rPr>
          <w:lang w:val="es-AR"/>
        </w:rPr>
        <w:br/>
        <w:t>4. Guardar.</w:t>
      </w:r>
    </w:p>
    <w:p w14:paraId="277F90AB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Gestión de Reservas</w:t>
      </w:r>
    </w:p>
    <w:p w14:paraId="63DDBF9E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Permite crear, modificar y cancelar reservas.</w:t>
      </w:r>
      <w:r w:rsidRPr="00956CB6">
        <w:rPr>
          <w:lang w:val="es-AR"/>
        </w:rPr>
        <w:br/>
      </w:r>
      <w:r w:rsidRPr="00956CB6">
        <w:rPr>
          <w:lang w:val="es-AR"/>
        </w:rPr>
        <w:br/>
        <w:t>Pasos:</w:t>
      </w:r>
      <w:r w:rsidRPr="00956CB6">
        <w:rPr>
          <w:lang w:val="es-AR"/>
        </w:rPr>
        <w:br/>
        <w:t xml:space="preserve">1. </w:t>
      </w:r>
      <w:proofErr w:type="spellStart"/>
      <w:r w:rsidRPr="00956CB6">
        <w:rPr>
          <w:lang w:val="es-AR"/>
        </w:rPr>
        <w:t>Entrá</w:t>
      </w:r>
      <w:proofErr w:type="spellEnd"/>
      <w:r w:rsidRPr="00956CB6">
        <w:rPr>
          <w:lang w:val="es-AR"/>
        </w:rPr>
        <w:t xml:space="preserve"> a Reservas.</w:t>
      </w:r>
      <w:r w:rsidRPr="00956CB6">
        <w:rPr>
          <w:lang w:val="es-AR"/>
        </w:rPr>
        <w:br/>
        <w:t>2. Nueva reserva.</w:t>
      </w:r>
      <w:r w:rsidRPr="00956CB6">
        <w:rPr>
          <w:lang w:val="es-AR"/>
        </w:rPr>
        <w:br/>
        <w:t>3. Seleccionar huésped.</w:t>
      </w:r>
      <w:r w:rsidRPr="00956CB6">
        <w:rPr>
          <w:lang w:val="es-AR"/>
        </w:rPr>
        <w:br/>
      </w:r>
      <w:r w:rsidRPr="00956CB6">
        <w:rPr>
          <w:lang w:val="es-AR"/>
        </w:rPr>
        <w:lastRenderedPageBreak/>
        <w:t>4. Elegir habitación y fechas.</w:t>
      </w:r>
      <w:r w:rsidRPr="00956CB6">
        <w:rPr>
          <w:lang w:val="es-AR"/>
        </w:rPr>
        <w:br/>
        <w:t>5. Guardar.</w:t>
      </w:r>
    </w:p>
    <w:p w14:paraId="4D0D05E3" w14:textId="77777777" w:rsidR="00CF022B" w:rsidRPr="00956CB6" w:rsidRDefault="00000000">
      <w:pPr>
        <w:pStyle w:val="Ttulo3"/>
        <w:rPr>
          <w:lang w:val="es-AR"/>
        </w:rPr>
      </w:pPr>
      <w:r w:rsidRPr="00956CB6">
        <w:rPr>
          <w:lang w:val="es-AR"/>
        </w:rPr>
        <w:t>Gestión de Clientes</w:t>
      </w:r>
    </w:p>
    <w:p w14:paraId="07A7A81D" w14:textId="6DAFCBA6" w:rsidR="00CF022B" w:rsidRPr="00956CB6" w:rsidRDefault="00000000">
      <w:pPr>
        <w:rPr>
          <w:lang w:val="es-AR"/>
        </w:rPr>
      </w:pPr>
      <w:r w:rsidRPr="00956CB6">
        <w:rPr>
          <w:lang w:val="es-AR"/>
        </w:rPr>
        <w:t>Permite registrar y consultar datos de huéspedes.</w:t>
      </w:r>
      <w:r w:rsidRPr="00956CB6">
        <w:rPr>
          <w:lang w:val="es-AR"/>
        </w:rPr>
        <w:br/>
      </w:r>
      <w:r w:rsidRPr="00956CB6">
        <w:rPr>
          <w:lang w:val="es-AR"/>
        </w:rPr>
        <w:br/>
        <w:t>Pasos:</w:t>
      </w:r>
      <w:r w:rsidRPr="00956CB6">
        <w:rPr>
          <w:lang w:val="es-AR"/>
        </w:rPr>
        <w:br/>
        <w:t xml:space="preserve">1. </w:t>
      </w:r>
      <w:proofErr w:type="spellStart"/>
      <w:r w:rsidR="00956CB6">
        <w:rPr>
          <w:lang w:val="es-AR"/>
        </w:rPr>
        <w:t>ingresá</w:t>
      </w:r>
      <w:proofErr w:type="spellEnd"/>
      <w:r w:rsidRPr="00956CB6">
        <w:rPr>
          <w:lang w:val="es-AR"/>
        </w:rPr>
        <w:t xml:space="preserve"> a Clientes.</w:t>
      </w:r>
      <w:r w:rsidRPr="00956CB6">
        <w:rPr>
          <w:lang w:val="es-AR"/>
        </w:rPr>
        <w:br/>
        <w:t>2. Agregar cliente.</w:t>
      </w:r>
      <w:r w:rsidRPr="00956CB6">
        <w:rPr>
          <w:lang w:val="es-AR"/>
        </w:rPr>
        <w:br/>
        <w:t>3. Completar datos.</w:t>
      </w:r>
      <w:r w:rsidRPr="00956CB6">
        <w:rPr>
          <w:lang w:val="es-AR"/>
        </w:rPr>
        <w:br/>
        <w:t>4. Guardar.</w:t>
      </w:r>
    </w:p>
    <w:p w14:paraId="45E9216C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Solución de Problemas</w:t>
      </w:r>
    </w:p>
    <w:p w14:paraId="1BB4119D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>Problema 1: No carga localhost → iniciar Apache.</w:t>
      </w:r>
      <w:r w:rsidRPr="00956CB6">
        <w:rPr>
          <w:lang w:val="es-AR"/>
        </w:rPr>
        <w:br/>
      </w:r>
      <w:r w:rsidRPr="00956CB6">
        <w:rPr>
          <w:lang w:val="es-AR"/>
        </w:rPr>
        <w:br/>
        <w:t>Problema 2: Error de base de datos → iniciar MySQL y revisar configuración.</w:t>
      </w:r>
      <w:r w:rsidRPr="00956CB6">
        <w:rPr>
          <w:lang w:val="es-AR"/>
        </w:rPr>
        <w:br/>
      </w:r>
      <w:r w:rsidRPr="00956CB6">
        <w:rPr>
          <w:lang w:val="es-AR"/>
        </w:rPr>
        <w:br/>
        <w:t>Problema 3: Error 500 → revisar archivos del proyecto y logs de Apache.</w:t>
      </w:r>
    </w:p>
    <w:p w14:paraId="661484A8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Consejos y Trucos</w:t>
      </w:r>
    </w:p>
    <w:p w14:paraId="3C320BF4" w14:textId="77777777" w:rsidR="00CF022B" w:rsidRPr="00956CB6" w:rsidRDefault="00000000">
      <w:pPr>
        <w:rPr>
          <w:lang w:val="es-AR"/>
        </w:rPr>
      </w:pPr>
      <w:r w:rsidRPr="00956CB6">
        <w:rPr>
          <w:lang w:val="es-AR"/>
        </w:rPr>
        <w:t xml:space="preserve">- </w:t>
      </w:r>
      <w:proofErr w:type="spellStart"/>
      <w:r w:rsidRPr="00956CB6">
        <w:rPr>
          <w:lang w:val="es-AR"/>
        </w:rPr>
        <w:t>Exportá</w:t>
      </w:r>
      <w:proofErr w:type="spellEnd"/>
      <w:r w:rsidRPr="00956CB6">
        <w:rPr>
          <w:lang w:val="es-AR"/>
        </w:rPr>
        <w:t xml:space="preserve"> la base de datos regularmente.</w:t>
      </w:r>
      <w:r w:rsidRPr="00956CB6">
        <w:rPr>
          <w:lang w:val="es-AR"/>
        </w:rPr>
        <w:br/>
        <w:t xml:space="preserve">- </w:t>
      </w:r>
      <w:proofErr w:type="spellStart"/>
      <w:r w:rsidRPr="00956CB6">
        <w:rPr>
          <w:lang w:val="es-AR"/>
        </w:rPr>
        <w:t>Hacé</w:t>
      </w:r>
      <w:proofErr w:type="spellEnd"/>
      <w:r w:rsidRPr="00956CB6">
        <w:rPr>
          <w:lang w:val="es-AR"/>
        </w:rPr>
        <w:t xml:space="preserve"> copias del proyecto antes de modificar.</w:t>
      </w:r>
      <w:r w:rsidRPr="00956CB6">
        <w:rPr>
          <w:lang w:val="es-AR"/>
        </w:rPr>
        <w:br/>
        <w:t xml:space="preserve">- </w:t>
      </w:r>
      <w:proofErr w:type="spellStart"/>
      <w:r w:rsidRPr="00956CB6">
        <w:rPr>
          <w:lang w:val="es-AR"/>
        </w:rPr>
        <w:t>Mantené</w:t>
      </w:r>
      <w:proofErr w:type="spellEnd"/>
      <w:r w:rsidRPr="00956CB6">
        <w:rPr>
          <w:lang w:val="es-AR"/>
        </w:rPr>
        <w:t xml:space="preserve"> XAMPP actualizado.</w:t>
      </w:r>
    </w:p>
    <w:p w14:paraId="67017132" w14:textId="77777777" w:rsidR="00CF022B" w:rsidRPr="00956CB6" w:rsidRDefault="00000000">
      <w:pPr>
        <w:pStyle w:val="Ttulo2"/>
        <w:rPr>
          <w:lang w:val="es-AR"/>
        </w:rPr>
      </w:pPr>
      <w:r w:rsidRPr="00956CB6">
        <w:rPr>
          <w:lang w:val="es-AR"/>
        </w:rPr>
        <w:t>Resumen</w:t>
      </w:r>
    </w:p>
    <w:p w14:paraId="3D607809" w14:textId="2A43F4A8" w:rsidR="00CF022B" w:rsidRPr="00956CB6" w:rsidRDefault="00000000">
      <w:pPr>
        <w:rPr>
          <w:lang w:val="es-AR"/>
        </w:rPr>
      </w:pPr>
      <w:r w:rsidRPr="00956CB6">
        <w:rPr>
          <w:lang w:val="es-AR"/>
        </w:rPr>
        <w:t>Este manual explica cómo instalar y usar Hotelería Kirk:</w:t>
      </w:r>
      <w:r w:rsidRPr="00956CB6">
        <w:rPr>
          <w:lang w:val="es-AR"/>
        </w:rPr>
        <w:br/>
        <w:t>- Instalar XAMPP.</w:t>
      </w:r>
      <w:r w:rsidRPr="00956CB6">
        <w:rPr>
          <w:lang w:val="es-AR"/>
        </w:rPr>
        <w:br/>
        <w:t xml:space="preserve">- Colocar el proyecto en </w:t>
      </w:r>
      <w:proofErr w:type="spellStart"/>
      <w:r w:rsidRPr="00956CB6">
        <w:rPr>
          <w:lang w:val="es-AR"/>
        </w:rPr>
        <w:t>htdocs</w:t>
      </w:r>
      <w:proofErr w:type="spellEnd"/>
      <w:r w:rsidRPr="00956CB6">
        <w:rPr>
          <w:lang w:val="es-AR"/>
        </w:rPr>
        <w:t>.</w:t>
      </w:r>
      <w:r w:rsidRPr="00956CB6">
        <w:rPr>
          <w:lang w:val="es-AR"/>
        </w:rPr>
        <w:br/>
        <w:t>- Crear e importar la base de datos.</w:t>
      </w:r>
      <w:r w:rsidRPr="00956CB6">
        <w:rPr>
          <w:lang w:val="es-AR"/>
        </w:rPr>
        <w:br/>
        <w:t>- Acceder desde localhost.</w:t>
      </w:r>
      <w:r w:rsidRPr="00956CB6">
        <w:rPr>
          <w:lang w:val="es-AR"/>
        </w:rPr>
        <w:br/>
        <w:t>- Usar las funciones principales.</w:t>
      </w:r>
      <w:r w:rsidRPr="00956CB6">
        <w:rPr>
          <w:lang w:val="es-AR"/>
        </w:rPr>
        <w:br/>
      </w:r>
      <w:r w:rsidRPr="00956CB6">
        <w:rPr>
          <w:lang w:val="es-AR"/>
        </w:rPr>
        <w:br/>
        <w:t xml:space="preserve">Te quiere el equipo de Hotelería Kirk. </w:t>
      </w:r>
      <w:proofErr w:type="spellStart"/>
      <w:r w:rsidRPr="00956CB6">
        <w:rPr>
          <w:lang w:val="es-AR"/>
        </w:rPr>
        <w:t>Ahre</w:t>
      </w:r>
      <w:proofErr w:type="spellEnd"/>
      <w:r w:rsidRPr="00956CB6">
        <w:rPr>
          <w:lang w:val="es-AR"/>
        </w:rPr>
        <w:t xml:space="preserve"> cariñoso era el manual</w:t>
      </w:r>
      <w:r w:rsidR="00956CB6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s-AR"/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 w:rsidRPr="00956CB6">
        <w:rPr>
          <w:lang w:val="es-AR"/>
        </w:rPr>
        <w:t>.</w:t>
      </w:r>
    </w:p>
    <w:sectPr w:rsidR="00CF022B" w:rsidRPr="00956C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580365">
    <w:abstractNumId w:val="8"/>
  </w:num>
  <w:num w:numId="2" w16cid:durableId="811681850">
    <w:abstractNumId w:val="6"/>
  </w:num>
  <w:num w:numId="3" w16cid:durableId="326594482">
    <w:abstractNumId w:val="5"/>
  </w:num>
  <w:num w:numId="4" w16cid:durableId="903024445">
    <w:abstractNumId w:val="4"/>
  </w:num>
  <w:num w:numId="5" w16cid:durableId="949434441">
    <w:abstractNumId w:val="7"/>
  </w:num>
  <w:num w:numId="6" w16cid:durableId="1817454121">
    <w:abstractNumId w:val="3"/>
  </w:num>
  <w:num w:numId="7" w16cid:durableId="1751192748">
    <w:abstractNumId w:val="2"/>
  </w:num>
  <w:num w:numId="8" w16cid:durableId="1520393098">
    <w:abstractNumId w:val="1"/>
  </w:num>
  <w:num w:numId="9" w16cid:durableId="1843740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56CB6"/>
    <w:rsid w:val="00AA1D8D"/>
    <w:rsid w:val="00B47730"/>
    <w:rsid w:val="00B777C3"/>
    <w:rsid w:val="00CB0664"/>
    <w:rsid w:val="00CF02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2901F"/>
  <w14:defaultImageDpi w14:val="300"/>
  <w15:docId w15:val="{C22AC0A0-95B0-4D63-B662-B5438211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435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Jeremias Benitez</cp:lastModifiedBy>
  <cp:revision>2</cp:revision>
  <dcterms:created xsi:type="dcterms:W3CDTF">2025-11-30T20:51:00Z</dcterms:created>
  <dcterms:modified xsi:type="dcterms:W3CDTF">2025-11-30T20:51:00Z</dcterms:modified>
  <cp:category/>
</cp:coreProperties>
</file>